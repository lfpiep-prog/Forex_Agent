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Word Generation Verified</w:t>
      </w:r>
    </w:p>
    <w:p>
      <w:r>
        <w:t>This confirms python-docx is working.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